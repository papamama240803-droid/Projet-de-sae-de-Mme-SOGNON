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768D" w14:textId="180CA247" w:rsidR="00D2062A" w:rsidRPr="00D2062A" w:rsidRDefault="00D2062A" w:rsidP="00D2062A">
      <w:pPr>
        <w:jc w:val="center"/>
        <w:rPr>
          <w:b/>
          <w:bCs/>
          <w:sz w:val="32"/>
          <w:szCs w:val="32"/>
          <w:u w:val="single"/>
          <w:lang w:val="fr-CA"/>
        </w:rPr>
      </w:pPr>
      <w:r w:rsidRPr="00D2062A">
        <w:rPr>
          <w:b/>
          <w:bCs/>
          <w:sz w:val="32"/>
          <w:szCs w:val="32"/>
          <w:u w:val="single"/>
          <w:lang w:val="fr-CA"/>
        </w:rPr>
        <w:t>RAPPORT FINAL DU PROJET</w:t>
      </w:r>
    </w:p>
    <w:p w14:paraId="74933717" w14:textId="77777777" w:rsidR="00D2062A" w:rsidRDefault="00D2062A">
      <w:pPr>
        <w:jc w:val="center"/>
        <w:rPr>
          <w:lang w:val="fr-CA"/>
        </w:rPr>
      </w:pPr>
    </w:p>
    <w:p w14:paraId="60386572" w14:textId="1D8AE581" w:rsidR="00E57A92" w:rsidRPr="00D2062A" w:rsidRDefault="00FE3E7C">
      <w:pPr>
        <w:jc w:val="center"/>
        <w:rPr>
          <w:sz w:val="24"/>
          <w:szCs w:val="24"/>
          <w:u w:val="double"/>
          <w:lang w:val="fr-CA"/>
        </w:rPr>
      </w:pPr>
      <w:r w:rsidRPr="00D2062A">
        <w:rPr>
          <w:sz w:val="24"/>
          <w:szCs w:val="24"/>
          <w:u w:val="double"/>
          <w:lang w:val="fr-CA"/>
        </w:rPr>
        <w:t>Conception et Implémentation d’une Base de Données</w:t>
      </w:r>
      <w:r w:rsidRPr="00D2062A">
        <w:rPr>
          <w:sz w:val="24"/>
          <w:szCs w:val="24"/>
          <w:u w:val="double"/>
          <w:lang w:val="fr-CA"/>
        </w:rPr>
        <w:br/>
      </w:r>
    </w:p>
    <w:p w14:paraId="6E98A2F3" w14:textId="77777777" w:rsidR="00E57A92" w:rsidRPr="00D2062A" w:rsidRDefault="00FE3E7C">
      <w:pPr>
        <w:jc w:val="center"/>
        <w:rPr>
          <w:sz w:val="24"/>
          <w:szCs w:val="24"/>
          <w:u w:val="double"/>
          <w:lang w:val="fr-CA"/>
        </w:rPr>
      </w:pPr>
      <w:r w:rsidRPr="00D2062A">
        <w:rPr>
          <w:sz w:val="24"/>
          <w:szCs w:val="24"/>
          <w:u w:val="double"/>
          <w:lang w:val="fr-CA"/>
        </w:rPr>
        <w:t>Gestion d’un Établissement d’Enseignement</w:t>
      </w:r>
    </w:p>
    <w:p w14:paraId="25E68683" w14:textId="5021C26B" w:rsidR="002815F5" w:rsidRPr="00D2062A" w:rsidRDefault="00FE3E7C">
      <w:pPr>
        <w:rPr>
          <w:rFonts w:ascii="Arial Rounded MT Bold" w:hAnsi="Arial Rounded MT Bold"/>
          <w:sz w:val="28"/>
          <w:szCs w:val="28"/>
          <w:lang w:val="fr-CA"/>
        </w:rPr>
      </w:pPr>
      <w:r w:rsidRPr="00D2062A">
        <w:rPr>
          <w:sz w:val="24"/>
          <w:szCs w:val="24"/>
          <w:u w:val="double"/>
          <w:lang w:val="fr-CA"/>
        </w:rPr>
        <w:br/>
      </w:r>
      <w:r w:rsidR="00D2062A" w:rsidRPr="00D2062A">
        <w:rPr>
          <w:rFonts w:ascii="Arial Rounded MT Bold" w:hAnsi="Arial Rounded MT Bold"/>
          <w:sz w:val="28"/>
          <w:szCs w:val="28"/>
          <w:lang w:val="fr-CA"/>
        </w:rPr>
        <w:t>ETUDIANTS :</w:t>
      </w:r>
    </w:p>
    <w:p w14:paraId="55070B9B" w14:textId="6806F77B" w:rsidR="00D2062A" w:rsidRPr="00D2062A" w:rsidRDefault="00D2062A">
      <w:pPr>
        <w:rPr>
          <w:rFonts w:ascii="Arial Rounded MT Bold" w:hAnsi="Arial Rounded MT Bold"/>
          <w:sz w:val="28"/>
          <w:szCs w:val="28"/>
          <w:lang w:val="fr-CA"/>
        </w:rPr>
      </w:pPr>
      <w:r w:rsidRPr="00D2062A">
        <w:rPr>
          <w:rFonts w:ascii="Arial Rounded MT Bold" w:hAnsi="Arial Rounded MT Bold"/>
          <w:sz w:val="28"/>
          <w:szCs w:val="28"/>
          <w:lang w:val="fr-CA"/>
        </w:rPr>
        <w:t>AGBO</w:t>
      </w:r>
      <w:r w:rsidR="00047B8D">
        <w:rPr>
          <w:rFonts w:ascii="Arial Rounded MT Bold" w:hAnsi="Arial Rounded MT Bold"/>
          <w:sz w:val="28"/>
          <w:szCs w:val="28"/>
          <w:lang w:val="fr-CA"/>
        </w:rPr>
        <w:t xml:space="preserve">   </w:t>
      </w:r>
      <w:proofErr w:type="spellStart"/>
      <w:r w:rsidR="00047B8D">
        <w:rPr>
          <w:rFonts w:ascii="Arial Rounded MT Bold" w:hAnsi="Arial Rounded MT Bold"/>
          <w:sz w:val="28"/>
          <w:szCs w:val="28"/>
          <w:lang w:val="fr-CA"/>
        </w:rPr>
        <w:t>Harc</w:t>
      </w:r>
      <w:r w:rsidR="00541900">
        <w:rPr>
          <w:rFonts w:ascii="Arial Rounded MT Bold" w:hAnsi="Arial Rounded MT Bold"/>
          <w:sz w:val="28"/>
          <w:szCs w:val="28"/>
          <w:lang w:val="fr-CA"/>
        </w:rPr>
        <w:t>ène</w:t>
      </w:r>
      <w:proofErr w:type="spellEnd"/>
      <w:r w:rsidR="00EB7C67">
        <w:rPr>
          <w:rFonts w:ascii="Arial Rounded MT Bold" w:hAnsi="Arial Rounded MT Bold"/>
          <w:sz w:val="28"/>
          <w:szCs w:val="28"/>
          <w:lang w:val="fr-CA"/>
        </w:rPr>
        <w:t xml:space="preserve">         DA1</w:t>
      </w:r>
    </w:p>
    <w:p w14:paraId="35F5C38F" w14:textId="37A53353" w:rsidR="00D2062A" w:rsidRPr="00D2062A" w:rsidRDefault="00D2062A">
      <w:pPr>
        <w:rPr>
          <w:rFonts w:ascii="Arial Rounded MT Bold" w:hAnsi="Arial Rounded MT Bold"/>
          <w:sz w:val="28"/>
          <w:szCs w:val="28"/>
          <w:lang w:val="fr-CA"/>
        </w:rPr>
      </w:pPr>
      <w:r w:rsidRPr="00D2062A">
        <w:rPr>
          <w:rFonts w:ascii="Arial Rounded MT Bold" w:hAnsi="Arial Rounded MT Bold"/>
          <w:sz w:val="28"/>
          <w:szCs w:val="28"/>
          <w:lang w:val="fr-CA"/>
        </w:rPr>
        <w:t>DENAKPO</w:t>
      </w:r>
      <w:r w:rsidR="00047B8D">
        <w:rPr>
          <w:rFonts w:ascii="Arial Rounded MT Bold" w:hAnsi="Arial Rounded MT Bold"/>
          <w:sz w:val="28"/>
          <w:szCs w:val="28"/>
          <w:lang w:val="fr-CA"/>
        </w:rPr>
        <w:t xml:space="preserve">   Elisé</w:t>
      </w:r>
      <w:r w:rsidR="00541900">
        <w:rPr>
          <w:rFonts w:ascii="Arial Rounded MT Bold" w:hAnsi="Arial Rounded MT Bold"/>
          <w:sz w:val="28"/>
          <w:szCs w:val="28"/>
          <w:lang w:val="fr-CA"/>
        </w:rPr>
        <w:t>e</w:t>
      </w:r>
      <w:r w:rsidR="00EB7C67">
        <w:rPr>
          <w:rFonts w:ascii="Arial Rounded MT Bold" w:hAnsi="Arial Rounded MT Bold"/>
          <w:sz w:val="28"/>
          <w:szCs w:val="28"/>
          <w:lang w:val="fr-CA"/>
        </w:rPr>
        <w:t xml:space="preserve">       DA1</w:t>
      </w:r>
    </w:p>
    <w:p w14:paraId="22F7317C" w14:textId="4E8EE435" w:rsidR="00D2062A" w:rsidRDefault="00D2062A">
      <w:pPr>
        <w:rPr>
          <w:rFonts w:ascii="Arial Rounded MT Bold" w:hAnsi="Arial Rounded MT Bold"/>
          <w:sz w:val="28"/>
          <w:szCs w:val="28"/>
          <w:lang w:val="fr-CA"/>
        </w:rPr>
      </w:pPr>
      <w:r w:rsidRPr="00D2062A">
        <w:rPr>
          <w:rFonts w:ascii="Arial Rounded MT Bold" w:hAnsi="Arial Rounded MT Bold"/>
          <w:sz w:val="28"/>
          <w:szCs w:val="28"/>
          <w:lang w:val="fr-CA"/>
        </w:rPr>
        <w:t>PIO Ibrahim</w:t>
      </w:r>
      <w:r w:rsidR="00EB7C67">
        <w:rPr>
          <w:rFonts w:ascii="Arial Rounded MT Bold" w:hAnsi="Arial Rounded MT Bold"/>
          <w:sz w:val="28"/>
          <w:szCs w:val="28"/>
          <w:lang w:val="fr-CA"/>
        </w:rPr>
        <w:t xml:space="preserve">                  DA1</w:t>
      </w:r>
    </w:p>
    <w:p w14:paraId="418AA772" w14:textId="54A56603" w:rsidR="00047B8D" w:rsidRPr="00D2062A" w:rsidRDefault="00047B8D">
      <w:pPr>
        <w:rPr>
          <w:lang w:val="fr-CA"/>
        </w:rPr>
      </w:pPr>
      <w:r>
        <w:rPr>
          <w:rFonts w:ascii="Arial Rounded MT Bold" w:hAnsi="Arial Rounded MT Bold"/>
          <w:sz w:val="28"/>
          <w:szCs w:val="28"/>
          <w:lang w:val="fr-CA"/>
        </w:rPr>
        <w:t>ABBECY Marielle</w:t>
      </w:r>
      <w:r w:rsidR="00EB7C67">
        <w:rPr>
          <w:rFonts w:ascii="Arial Rounded MT Bold" w:hAnsi="Arial Rounded MT Bold"/>
          <w:sz w:val="28"/>
          <w:szCs w:val="28"/>
          <w:lang w:val="fr-CA"/>
        </w:rPr>
        <w:t xml:space="preserve">         DA1</w:t>
      </w:r>
    </w:p>
    <w:p w14:paraId="0101972A" w14:textId="77777777" w:rsidR="0018219F" w:rsidRPr="00D2062A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63556945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48A51797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31604120" w14:textId="61EA5C6B" w:rsidR="00E57A92" w:rsidRPr="00541900" w:rsidRDefault="00FE3E7C" w:rsidP="0018219F">
      <w:pPr>
        <w:jc w:val="center"/>
        <w:rPr>
          <w:u w:val="double"/>
          <w:lang w:val="fr-CA"/>
        </w:rPr>
      </w:pPr>
      <w:r w:rsidRPr="00541900">
        <w:rPr>
          <w:rFonts w:ascii="Arial Rounded MT Bold" w:hAnsi="Arial Rounded MT Bold"/>
          <w:b/>
          <w:bCs/>
          <w:sz w:val="28"/>
          <w:szCs w:val="28"/>
          <w:u w:val="double"/>
          <w:lang w:val="fr-CA"/>
        </w:rPr>
        <w:t>Filière</w:t>
      </w:r>
      <w:r w:rsidRPr="00541900">
        <w:rPr>
          <w:u w:val="double"/>
          <w:lang w:val="fr-CA"/>
        </w:rPr>
        <w:t xml:space="preserve"> </w:t>
      </w:r>
      <w:r w:rsidRPr="00541900">
        <w:rPr>
          <w:sz w:val="40"/>
          <w:szCs w:val="40"/>
          <w:u w:val="double"/>
          <w:lang w:val="fr-CA"/>
        </w:rPr>
        <w:t>: Informatique</w:t>
      </w:r>
      <w:r w:rsidR="00541900" w:rsidRPr="00541900">
        <w:rPr>
          <w:sz w:val="40"/>
          <w:szCs w:val="40"/>
          <w:u w:val="double"/>
          <w:lang w:val="fr-CA"/>
        </w:rPr>
        <w:t> :</w:t>
      </w:r>
      <w:r w:rsidRPr="00541900">
        <w:rPr>
          <w:sz w:val="40"/>
          <w:szCs w:val="40"/>
          <w:u w:val="double"/>
          <w:lang w:val="fr-CA"/>
        </w:rPr>
        <w:t xml:space="preserve"> </w:t>
      </w:r>
      <w:r w:rsidR="00D2062A" w:rsidRPr="00541900">
        <w:rPr>
          <w:sz w:val="40"/>
          <w:szCs w:val="40"/>
          <w:u w:val="double"/>
          <w:lang w:val="fr-CA"/>
        </w:rPr>
        <w:t>DA1</w:t>
      </w:r>
    </w:p>
    <w:p w14:paraId="50B81437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451B74FB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0A8A4606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54AF2BFC" w14:textId="496388F7" w:rsidR="00E57A92" w:rsidRPr="00894920" w:rsidRDefault="00FE3E7C" w:rsidP="0018219F">
      <w:pPr>
        <w:jc w:val="center"/>
        <w:rPr>
          <w:lang w:val="fr-CA"/>
        </w:rPr>
      </w:pP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Année académique</w:t>
      </w:r>
      <w:r w:rsidRPr="00894920">
        <w:rPr>
          <w:lang w:val="fr-CA"/>
        </w:rPr>
        <w:t xml:space="preserve"> : 2025 – 2026</w:t>
      </w:r>
    </w:p>
    <w:p w14:paraId="682D8318" w14:textId="1819591E" w:rsidR="00E57A92" w:rsidRPr="00894920" w:rsidRDefault="00E57A92">
      <w:pPr>
        <w:rPr>
          <w:lang w:val="fr-CA"/>
        </w:rPr>
      </w:pPr>
    </w:p>
    <w:p w14:paraId="350B102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br w:type="page"/>
      </w:r>
    </w:p>
    <w:p w14:paraId="0477793F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lastRenderedPageBreak/>
        <w:t>1. Introduction</w:t>
      </w:r>
    </w:p>
    <w:p w14:paraId="7673078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La transformation numérique des établissements d’enseignement impose la mise en place </w:t>
      </w:r>
      <w:r w:rsidRPr="00894920">
        <w:rPr>
          <w:lang w:val="fr-CA"/>
        </w:rPr>
        <w:br/>
        <w:t xml:space="preserve">de systèmes d’information capables de gérer efficacement les données académiques. </w:t>
      </w:r>
      <w:r w:rsidRPr="00894920">
        <w:rPr>
          <w:lang w:val="fr-CA"/>
        </w:rPr>
        <w:br/>
        <w:t xml:space="preserve">Les universités et écoles doivent gérer des milliers d’informations relatives aux étudiants, </w:t>
      </w:r>
      <w:r w:rsidRPr="00894920">
        <w:rPr>
          <w:lang w:val="fr-CA"/>
        </w:rPr>
        <w:br/>
        <w:t>aux enseignants, aux cours, aux inscriptions et aux résultats.</w:t>
      </w:r>
    </w:p>
    <w:p w14:paraId="35F4B53D" w14:textId="2DB40492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Une base de données relationnelle permet de structurer ces informations et d’assurer leur </w:t>
      </w:r>
      <w:r w:rsidRPr="00894920">
        <w:rPr>
          <w:lang w:val="fr-CA"/>
        </w:rPr>
        <w:br/>
        <w:t xml:space="preserve">cohérence, leur sécurité et leur accessibilité. Ce projet consiste donc à concevoir et </w:t>
      </w:r>
      <w:r w:rsidRPr="00894920">
        <w:rPr>
          <w:lang w:val="fr-CA"/>
        </w:rPr>
        <w:br/>
        <w:t xml:space="preserve">implémenter une base de données permettant de gérer l’ensemble des activités académiques </w:t>
      </w:r>
      <w:r w:rsidR="00D2062A">
        <w:rPr>
          <w:lang w:val="fr-CA"/>
        </w:rPr>
        <w:t xml:space="preserve">  </w:t>
      </w:r>
      <w:r w:rsidR="00D2062A" w:rsidRPr="00894920">
        <w:rPr>
          <w:lang w:val="fr-CA"/>
        </w:rPr>
        <w:t>d’un établissement d’enseignement</w:t>
      </w:r>
      <w:r w:rsidR="00D2062A">
        <w:rPr>
          <w:lang w:val="fr-CA"/>
        </w:rPr>
        <w:t>.</w:t>
      </w:r>
    </w:p>
    <w:p w14:paraId="07D9ADEB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2. Contexte du projet</w:t>
      </w:r>
    </w:p>
    <w:p w14:paraId="44F1D228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Dans un établissement d’enseignement, la gestion manuelle des informations peut entraîner </w:t>
      </w:r>
      <w:r w:rsidRPr="00894920">
        <w:rPr>
          <w:lang w:val="fr-CA"/>
        </w:rPr>
        <w:br/>
        <w:t xml:space="preserve">des erreurs, des pertes de données et un manque d’efficacité administrative. L’utilisation </w:t>
      </w:r>
      <w:r w:rsidRPr="00894920">
        <w:rPr>
          <w:lang w:val="fr-CA"/>
        </w:rPr>
        <w:br/>
        <w:t xml:space="preserve">d’une base de données permet d’automatiser ces processus et de faciliter l’accès aux </w:t>
      </w:r>
      <w:r w:rsidRPr="00894920">
        <w:rPr>
          <w:lang w:val="fr-CA"/>
        </w:rPr>
        <w:br/>
        <w:t>informations pour les étudiants, les enseignants et l’administration.</w:t>
      </w:r>
    </w:p>
    <w:p w14:paraId="0C1834CE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3. Objectifs du projet</w:t>
      </w:r>
    </w:p>
    <w:p w14:paraId="17AE885F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Objectif général :</w:t>
      </w:r>
      <w:r w:rsidRPr="00894920">
        <w:rPr>
          <w:lang w:val="fr-CA"/>
        </w:rPr>
        <w:br/>
        <w:t xml:space="preserve">Concevoir une base de données permettant de gérer les étudiants, les enseignants, les cours </w:t>
      </w:r>
      <w:r w:rsidRPr="00894920">
        <w:rPr>
          <w:lang w:val="fr-CA"/>
        </w:rPr>
        <w:br/>
        <w:t>et les résultats académiques.</w:t>
      </w:r>
    </w:p>
    <w:p w14:paraId="1DB26D92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Objectifs spécifiques :</w:t>
      </w:r>
      <w:r w:rsidRPr="00894920">
        <w:rPr>
          <w:lang w:val="fr-CA"/>
        </w:rPr>
        <w:br/>
        <w:t>- Gérer les informations des étudiants</w:t>
      </w:r>
      <w:r w:rsidRPr="00894920">
        <w:rPr>
          <w:lang w:val="fr-CA"/>
        </w:rPr>
        <w:br/>
        <w:t>- Gérer les enseignants et leurs cours</w:t>
      </w:r>
      <w:r w:rsidRPr="00894920">
        <w:rPr>
          <w:lang w:val="fr-CA"/>
        </w:rPr>
        <w:br/>
        <w:t>- Enregistrer les inscriptions aux cours</w:t>
      </w:r>
      <w:r w:rsidRPr="00894920">
        <w:rPr>
          <w:lang w:val="fr-CA"/>
        </w:rPr>
        <w:br/>
        <w:t>- Enregistrer les notes et résultats</w:t>
      </w:r>
      <w:r w:rsidRPr="00894920">
        <w:rPr>
          <w:lang w:val="fr-CA"/>
        </w:rPr>
        <w:br/>
        <w:t>- Produire des statistiques académiques</w:t>
      </w:r>
    </w:p>
    <w:p w14:paraId="61223156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4. Présentation générale du système</w:t>
      </w:r>
    </w:p>
    <w:p w14:paraId="77CB8C0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Le système proposé permet de gérer l’ensemble des informations académiques </w:t>
      </w:r>
      <w:r w:rsidRPr="00894920">
        <w:rPr>
          <w:lang w:val="fr-CA"/>
        </w:rPr>
        <w:br/>
        <w:t>d’un établissement d’enseignement. Les principales entités identifiées sont :</w:t>
      </w:r>
      <w:r w:rsidRPr="00894920">
        <w:rPr>
          <w:lang w:val="fr-CA"/>
        </w:rPr>
        <w:br/>
        <w:t>Étudiant, Enseignant, Formation, Cours, Inscription et Note.</w:t>
      </w:r>
    </w:p>
    <w:p w14:paraId="56C7D5F0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5. Entités du système</w:t>
      </w:r>
    </w:p>
    <w:p w14:paraId="4B673985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Les principales entités de la base de données sont :</w:t>
      </w:r>
    </w:p>
    <w:p w14:paraId="52167B48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Étudiant : représente les apprenants inscrits.</w:t>
      </w:r>
      <w:r w:rsidRPr="00894920">
        <w:rPr>
          <w:lang w:val="fr-CA"/>
        </w:rPr>
        <w:br/>
        <w:t>Enseignant : représente les professeurs.</w:t>
      </w:r>
      <w:r w:rsidRPr="00894920">
        <w:rPr>
          <w:lang w:val="fr-CA"/>
        </w:rPr>
        <w:br/>
        <w:t>Formation : représente les programmes d’études.</w:t>
      </w:r>
      <w:r w:rsidRPr="00894920">
        <w:rPr>
          <w:lang w:val="fr-CA"/>
        </w:rPr>
        <w:br/>
      </w:r>
      <w:r w:rsidRPr="00894920">
        <w:rPr>
          <w:lang w:val="fr-CA"/>
        </w:rPr>
        <w:lastRenderedPageBreak/>
        <w:t>Cours : représente les modules enseignés.</w:t>
      </w:r>
      <w:r w:rsidRPr="00894920">
        <w:rPr>
          <w:lang w:val="fr-CA"/>
        </w:rPr>
        <w:br/>
        <w:t>Inscription : relation entre étudiant et cours.</w:t>
      </w:r>
      <w:r w:rsidRPr="00894920">
        <w:rPr>
          <w:lang w:val="fr-CA"/>
        </w:rPr>
        <w:br/>
        <w:t>Note : résultats obtenus par les étudiants.</w:t>
      </w:r>
    </w:p>
    <w:p w14:paraId="43845C70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6. Analyse des relations</w:t>
      </w:r>
    </w:p>
    <w:p w14:paraId="47DB0203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Les relations entre les entités sont les suivantes :</w:t>
      </w:r>
    </w:p>
    <w:p w14:paraId="37E91850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- Un étudiant appartient à une formation</w:t>
      </w:r>
      <w:r w:rsidRPr="00894920">
        <w:rPr>
          <w:lang w:val="fr-CA"/>
        </w:rPr>
        <w:br/>
        <w:t>- Un enseignant peut enseigner plusieurs cours</w:t>
      </w:r>
      <w:r w:rsidRPr="00894920">
        <w:rPr>
          <w:lang w:val="fr-CA"/>
        </w:rPr>
        <w:br/>
        <w:t>- Un étudiant peut suivre plusieurs cours</w:t>
      </w:r>
      <w:r w:rsidRPr="00894920">
        <w:rPr>
          <w:lang w:val="fr-CA"/>
        </w:rPr>
        <w:br/>
        <w:t>- Un cours peut être suivi par plusieurs étudiants</w:t>
      </w:r>
      <w:r w:rsidRPr="00894920">
        <w:rPr>
          <w:lang w:val="fr-CA"/>
        </w:rPr>
        <w:br/>
        <w:t>- Une note est associée à une inscription</w:t>
      </w:r>
    </w:p>
    <w:p w14:paraId="04568C22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7. Diagramme MER</w:t>
      </w:r>
    </w:p>
    <w:p w14:paraId="074AAA61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entité relation représente les entités principales et leurs relations.</w:t>
      </w:r>
    </w:p>
    <w:p w14:paraId="5676FD4A" w14:textId="77777777" w:rsidR="00E57A92" w:rsidRDefault="00FE3E7C">
      <w:r>
        <w:rPr>
          <w:noProof/>
        </w:rPr>
        <w:drawing>
          <wp:inline distT="0" distB="0" distL="0" distR="0" wp14:anchorId="7C7C5D50" wp14:editId="4A14B747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french_illustrates_a_conceptual_ent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69C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8. Diagramme MLD</w:t>
      </w:r>
    </w:p>
    <w:p w14:paraId="019EC9A4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logique transforme les entités en tables relationnelles.</w:t>
      </w:r>
    </w:p>
    <w:p w14:paraId="43AA3952" w14:textId="77777777" w:rsidR="00E57A92" w:rsidRDefault="00FE3E7C">
      <w:r>
        <w:rPr>
          <w:noProof/>
        </w:rPr>
        <w:lastRenderedPageBreak/>
        <w:drawing>
          <wp:inline distT="0" distB="0" distL="0" distR="0" wp14:anchorId="17C80A51" wp14:editId="704092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the_digital_medium_illustrates_a_rel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E716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9. Diagramme MPD</w:t>
      </w:r>
    </w:p>
    <w:p w14:paraId="045F3CAB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physique correspond à l’implémentation dans le SGBD.</w:t>
      </w:r>
    </w:p>
    <w:p w14:paraId="54A72165" w14:textId="77777777" w:rsidR="00E57A92" w:rsidRDefault="00FE3E7C">
      <w:r>
        <w:rPr>
          <w:noProof/>
        </w:rPr>
        <w:drawing>
          <wp:inline distT="0" distB="0" distL="0" distR="0" wp14:anchorId="782DFC43" wp14:editId="173396B2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FF27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lastRenderedPageBreak/>
        <w:t>10. Implémentation SQL</w:t>
      </w:r>
    </w:p>
    <w:p w14:paraId="16213E62" w14:textId="71DDA43D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CREATE TABLE </w:t>
      </w:r>
      <w:proofErr w:type="spellStart"/>
      <w:r w:rsidRPr="00894920">
        <w:rPr>
          <w:lang w:val="fr-CA"/>
        </w:rPr>
        <w:t>Etudiant</w:t>
      </w:r>
      <w:proofErr w:type="spellEnd"/>
      <w:r w:rsidRPr="00894920">
        <w:rPr>
          <w:lang w:val="fr-CA"/>
        </w:rPr>
        <w:t>(</w:t>
      </w:r>
      <w:r w:rsidRPr="00894920">
        <w:rPr>
          <w:lang w:val="fr-CA"/>
        </w:rPr>
        <w:br/>
      </w:r>
      <w:proofErr w:type="spellStart"/>
      <w:r w:rsidRPr="00894920">
        <w:rPr>
          <w:lang w:val="fr-CA"/>
        </w:rPr>
        <w:t>id_etudiant</w:t>
      </w:r>
      <w:proofErr w:type="spellEnd"/>
      <w:r w:rsidRPr="00894920">
        <w:rPr>
          <w:lang w:val="fr-CA"/>
        </w:rPr>
        <w:t xml:space="preserve"> INT PRIMARY KEY</w:t>
      </w:r>
      <w:r w:rsidR="00D2062A">
        <w:rPr>
          <w:lang w:val="fr-CA"/>
        </w:rPr>
        <w:t>,</w:t>
      </w:r>
      <w:r w:rsidRPr="00894920">
        <w:rPr>
          <w:lang w:val="fr-CA"/>
        </w:rPr>
        <w:br/>
        <w:t>nom VARCHAR(50),</w:t>
      </w:r>
      <w:r w:rsidRPr="00894920">
        <w:rPr>
          <w:lang w:val="fr-CA"/>
        </w:rPr>
        <w:br/>
      </w:r>
      <w:proofErr w:type="spellStart"/>
      <w:r w:rsidRPr="00894920">
        <w:rPr>
          <w:lang w:val="fr-CA"/>
        </w:rPr>
        <w:t>prenom</w:t>
      </w:r>
      <w:proofErr w:type="spellEnd"/>
      <w:r w:rsidRPr="00894920">
        <w:rPr>
          <w:lang w:val="fr-CA"/>
        </w:rPr>
        <w:t xml:space="preserve"> VARCHAR(50),</w:t>
      </w:r>
      <w:r w:rsidRPr="00894920">
        <w:rPr>
          <w:lang w:val="fr-CA"/>
        </w:rPr>
        <w:br/>
        <w:t>email VARCHAR(100)</w:t>
      </w:r>
      <w:r w:rsidRPr="00894920">
        <w:rPr>
          <w:lang w:val="fr-CA"/>
        </w:rPr>
        <w:br/>
        <w:t>)</w:t>
      </w:r>
      <w:r w:rsidR="00D2062A">
        <w:rPr>
          <w:lang w:val="fr-CA"/>
        </w:rPr>
        <w:t>;</w:t>
      </w:r>
    </w:p>
    <w:p w14:paraId="1462E675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11. Requêtes SQL principales</w:t>
      </w:r>
    </w:p>
    <w:p w14:paraId="312FDA7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SELECT </w:t>
      </w:r>
      <w:proofErr w:type="spellStart"/>
      <w:r w:rsidRPr="00894920">
        <w:rPr>
          <w:lang w:val="fr-CA"/>
        </w:rPr>
        <w:t>Etudiant.nom</w:t>
      </w:r>
      <w:proofErr w:type="spellEnd"/>
      <w:r w:rsidRPr="00894920">
        <w:rPr>
          <w:lang w:val="fr-CA"/>
        </w:rPr>
        <w:t xml:space="preserve">, </w:t>
      </w:r>
      <w:proofErr w:type="spellStart"/>
      <w:r w:rsidRPr="00894920">
        <w:rPr>
          <w:lang w:val="fr-CA"/>
        </w:rPr>
        <w:t>Etudiant.prenom</w:t>
      </w:r>
      <w:proofErr w:type="spellEnd"/>
      <w:r w:rsidRPr="00894920">
        <w:rPr>
          <w:lang w:val="fr-CA"/>
        </w:rPr>
        <w:br/>
        <w:t>FROM Inscription</w:t>
      </w:r>
      <w:r w:rsidRPr="00894920">
        <w:rPr>
          <w:lang w:val="fr-CA"/>
        </w:rPr>
        <w:br/>
        <w:t xml:space="preserve">JOIN </w:t>
      </w:r>
      <w:proofErr w:type="spellStart"/>
      <w:r w:rsidRPr="00894920">
        <w:rPr>
          <w:lang w:val="fr-CA"/>
        </w:rPr>
        <w:t>Etudiant</w:t>
      </w:r>
      <w:proofErr w:type="spellEnd"/>
      <w:r w:rsidRPr="00894920">
        <w:rPr>
          <w:lang w:val="fr-CA"/>
        </w:rPr>
        <w:t xml:space="preserve"> ON </w:t>
      </w:r>
      <w:proofErr w:type="spellStart"/>
      <w:r w:rsidRPr="00894920">
        <w:rPr>
          <w:lang w:val="fr-CA"/>
        </w:rPr>
        <w:t>Inscription.id_etudiant</w:t>
      </w:r>
      <w:proofErr w:type="spellEnd"/>
      <w:r w:rsidRPr="00894920">
        <w:rPr>
          <w:lang w:val="fr-CA"/>
        </w:rPr>
        <w:t xml:space="preserve"> = </w:t>
      </w:r>
      <w:proofErr w:type="spellStart"/>
      <w:r w:rsidRPr="00894920">
        <w:rPr>
          <w:lang w:val="fr-CA"/>
        </w:rPr>
        <w:t>Etudiant.id_etudiant</w:t>
      </w:r>
      <w:proofErr w:type="spellEnd"/>
      <w:r w:rsidRPr="00894920">
        <w:rPr>
          <w:lang w:val="fr-CA"/>
        </w:rPr>
        <w:t>;</w:t>
      </w:r>
    </w:p>
    <w:p w14:paraId="542E8ED2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15. Perspectives d'amélioration</w:t>
      </w:r>
    </w:p>
    <w:p w14:paraId="1929E296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Une future version pourrait inclure une plateforme e-learning et un portail étudiant.</w:t>
      </w:r>
    </w:p>
    <w:p w14:paraId="76E6553A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16. Conclusion</w:t>
      </w:r>
    </w:p>
    <w:p w14:paraId="7D608FDF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Ce projet a permis de concevoir une base de données permettant de gérer efficacement les informations académiques d’un établissement d’enseignement.</w:t>
      </w:r>
    </w:p>
    <w:sectPr w:rsidR="00E57A92" w:rsidRPr="00894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563747">
    <w:abstractNumId w:val="8"/>
  </w:num>
  <w:num w:numId="2" w16cid:durableId="382871668">
    <w:abstractNumId w:val="6"/>
  </w:num>
  <w:num w:numId="3" w16cid:durableId="257447433">
    <w:abstractNumId w:val="5"/>
  </w:num>
  <w:num w:numId="4" w16cid:durableId="1599750756">
    <w:abstractNumId w:val="4"/>
  </w:num>
  <w:num w:numId="5" w16cid:durableId="290937941">
    <w:abstractNumId w:val="7"/>
  </w:num>
  <w:num w:numId="6" w16cid:durableId="1957760102">
    <w:abstractNumId w:val="3"/>
  </w:num>
  <w:num w:numId="7" w16cid:durableId="1751653134">
    <w:abstractNumId w:val="2"/>
  </w:num>
  <w:num w:numId="8" w16cid:durableId="1679506313">
    <w:abstractNumId w:val="1"/>
  </w:num>
  <w:num w:numId="9" w16cid:durableId="39813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8D"/>
    <w:rsid w:val="0006063C"/>
    <w:rsid w:val="0015074B"/>
    <w:rsid w:val="0018219F"/>
    <w:rsid w:val="002815F5"/>
    <w:rsid w:val="0029639D"/>
    <w:rsid w:val="002E0924"/>
    <w:rsid w:val="00326F90"/>
    <w:rsid w:val="003615B2"/>
    <w:rsid w:val="003B4763"/>
    <w:rsid w:val="00541900"/>
    <w:rsid w:val="006C54C7"/>
    <w:rsid w:val="006E0431"/>
    <w:rsid w:val="007C1588"/>
    <w:rsid w:val="008163DC"/>
    <w:rsid w:val="00887106"/>
    <w:rsid w:val="00894920"/>
    <w:rsid w:val="00984474"/>
    <w:rsid w:val="00AA1D8D"/>
    <w:rsid w:val="00B47730"/>
    <w:rsid w:val="00BC5D37"/>
    <w:rsid w:val="00CB0664"/>
    <w:rsid w:val="00D07CC4"/>
    <w:rsid w:val="00D2062A"/>
    <w:rsid w:val="00E57A92"/>
    <w:rsid w:val="00EB7C67"/>
    <w:rsid w:val="00FC693F"/>
    <w:rsid w:val="00FE3E7C"/>
    <w:rsid w:val="00F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22220"/>
  <w14:defaultImageDpi w14:val="300"/>
  <w15:docId w15:val="{4DDED3B4-2A20-4DD4-8C55-EA3C77E9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529</Words>
  <Characters>2910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</cp:lastModifiedBy>
  <cp:revision>2</cp:revision>
  <dcterms:created xsi:type="dcterms:W3CDTF">2026-03-12T09:18:00Z</dcterms:created>
  <dcterms:modified xsi:type="dcterms:W3CDTF">2026-03-12T09:18:00Z</dcterms:modified>
  <cp:category/>
</cp:coreProperties>
</file>